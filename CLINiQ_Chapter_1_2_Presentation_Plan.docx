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4"/>
        </w:rPr>
        <w:t>CLINiQ Chapter 1-2 Presentation Plan</w:t>
      </w:r>
    </w:p>
    <w:p>
      <w:pPr>
        <w:spacing w:after="240"/>
      </w:pPr>
      <w:r>
        <w:rPr>
          <w:rFonts w:ascii="Calibri" w:hAnsi="Calibri"/>
          <w:color w:val="5A626E"/>
          <w:sz w:val="24"/>
        </w:rPr>
        <w:t>Current PowerPoint + Current System Delivery Guide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Main framing</w:t>
            </w:r>
          </w:p>
          <w:p>
            <w:pPr>
              <w:spacing w:after="0"/>
            </w:pPr>
            <w:r>
              <w:rPr>
                <w:sz w:val="21"/>
              </w:rPr>
              <w:t>This presentation should be paper-first and system-supported: Chapters 1 and 2 explain the problem, concepts, framework, and scope; the current CLINiQ prototype is used as proof that the proposed solution is feasible.</w:t>
            </w:r>
          </w:p>
        </w:tc>
      </w:tr>
    </w:tbl>
    <w:p/>
    <w:p>
      <w:pPr>
        <w:pStyle w:val="Heading1"/>
      </w:pPr>
      <w:r>
        <w:t>Main Strategy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Core message</w:t>
            </w:r>
          </w:p>
          <w:p>
            <w:pPr>
              <w:spacing w:after="0"/>
            </w:pPr>
            <w:r>
              <w:rPr>
                <w:sz w:val="21"/>
              </w:rPr>
              <w:t>CLINiQ is a research-based clinic management prototype designed to address PLP clinic issues in records, appointments, patient prioritization, emergency response, and clinic workflow coordination.</w:t>
            </w:r>
          </w:p>
        </w:tc>
      </w:tr>
    </w:tbl>
    <w:p/>
    <w:p>
      <w:r>
        <w:t>Use the current system as proof-of-concept, not as the whole center of the presentation. The paper should remain the anchor: Chapter 1 defines the problem and objectives, while Chapter 2 explains the concepts and gap that justify the proposed system.</w:t>
      </w:r>
    </w:p>
    <w:p>
      <w:pPr>
        <w:pStyle w:val="Heading1"/>
      </w:pPr>
      <w:r>
        <w:t>What To Prioritize</w:t>
      </w:r>
    </w:p>
    <w:p>
      <w:pPr>
        <w:pStyle w:val="Heading2"/>
      </w:pPr>
      <w:r>
        <w:t>Prioritize</w:t>
      </w:r>
    </w:p>
    <w:p>
      <w:pPr>
        <w:pStyle w:val="ListBullet"/>
        <w:spacing w:after="80"/>
      </w:pPr>
      <w:r>
        <w:t>Problem, background, and objectives</w:t>
      </w:r>
    </w:p>
    <w:p>
      <w:pPr>
        <w:pStyle w:val="ListBullet"/>
        <w:spacing w:after="80"/>
      </w:pPr>
      <w:r>
        <w:t>Scope and limitation</w:t>
      </w:r>
    </w:p>
    <w:p>
      <w:pPr>
        <w:pStyle w:val="ListBullet"/>
        <w:spacing w:after="80"/>
      </w:pPr>
      <w:r>
        <w:t>Conceptual framework</w:t>
      </w:r>
    </w:p>
    <w:p>
      <w:pPr>
        <w:pStyle w:val="ListBullet"/>
        <w:spacing w:after="80"/>
      </w:pPr>
      <w:r>
        <w:t>Chapter 2 concepts and gap</w:t>
      </w:r>
    </w:p>
    <w:p>
      <w:pPr>
        <w:pStyle w:val="ListBullet"/>
        <w:spacing w:after="80"/>
      </w:pPr>
      <w:r>
        <w:t>Short proof-of-concept demo connected to the objectives</w:t>
      </w:r>
    </w:p>
    <w:p>
      <w:pPr>
        <w:pStyle w:val="Heading2"/>
      </w:pPr>
      <w:r>
        <w:t>Do Not Over-Prioritize</w:t>
      </w:r>
    </w:p>
    <w:p>
      <w:pPr>
        <w:pStyle w:val="ListBullet"/>
        <w:spacing w:after="80"/>
      </w:pPr>
      <w:r>
        <w:t>Long module-by-module demo</w:t>
      </w:r>
    </w:p>
    <w:p>
      <w:pPr>
        <w:pStyle w:val="ListBullet"/>
        <w:spacing w:after="80"/>
      </w:pPr>
      <w:r>
        <w:t>Every CRUD feature</w:t>
      </w:r>
    </w:p>
    <w:p>
      <w:pPr>
        <w:pStyle w:val="ListBullet"/>
        <w:spacing w:after="80"/>
      </w:pPr>
      <w:r>
        <w:t>Deep inventory or referral walkthrough</w:t>
      </w:r>
    </w:p>
    <w:p>
      <w:pPr>
        <w:pStyle w:val="ListBullet"/>
        <w:spacing w:after="80"/>
      </w:pPr>
      <w:r>
        <w:t>Claims that are not fully implemented</w:t>
      </w:r>
    </w:p>
    <w:p>
      <w:pPr>
        <w:pStyle w:val="Heading1"/>
      </w:pPr>
      <w:r>
        <w:t>Current PPT Assessment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Current Slide</w:t>
            </w:r>
          </w:p>
        </w:tc>
        <w:tc>
          <w:tcPr>
            <w:tcW w:type="dxa" w:w="2088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Status</w:t>
            </w:r>
          </w:p>
        </w:tc>
        <w:tc>
          <w:tcPr>
            <w:tcW w:type="dxa" w:w="5544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Recommendation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1. Title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Keep. Make sure member photos/names are clear.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2. Introduction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Useful but system-heavy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Keep, but present it as proposed system overview, not final production claim.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 Background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Strong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Keep. This is very important for Chapter 1.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 Statement of the Problem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Strong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Keep. Connect each question to a module.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5. Scope and Limitation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Important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Keep, but revise wording: use "APE tracking/digital keeping" instead of overclaiming complete upload workflow.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6. Concept of the Study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Needs stronger explanation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Keep, but explain it as Input -&gt; Process -&gt; Output.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 Core Features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Useful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Keep, but shorten. Tie each feature to a specific problem/objective.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 Patient Risk Classification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Good but needs precision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Explain it as rule-based decision support using symptoms/vitals/keywords, not diagnosis.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 QR/NFC Emergency Health Passport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Needs careful wording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Say tokenized QR/NFC-ready emergency access. Avoid saying full medical access is public.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10. Real-Time Nurse Alerting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Say near real-time alerting through polling.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11. System Demo Overview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Redundant with Slide 12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Merge with Slide 12.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12. Demo Screens to Showcase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Redundant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Use as one concise demo roadmap slide.</w:t>
            </w:r>
          </w:p>
        </w:tc>
      </w:tr>
      <w:tr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13. Conclusion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Good but generic</w:t>
            </w:r>
          </w:p>
        </w:tc>
        <w:tc>
          <w:tcPr>
            <w:tcW w:type="dxa" w:w="312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Strengthen by connecting back to Chapter 1 problems and Chapter 2 support.</w:t>
            </w:r>
          </w:p>
        </w:tc>
      </w:tr>
    </w:tbl>
    <w:p/>
    <w:p>
      <w:pPr>
        <w:pStyle w:val="Heading1"/>
      </w:pPr>
      <w:r>
        <w:t>Recommended Final Flow</w:t>
      </w:r>
    </w:p>
    <w:p>
      <w:r>
        <w:t>Use 12 slides by merging the current demo overview and demo screens slides.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Slide</w:t>
            </w:r>
          </w:p>
        </w:tc>
        <w:tc>
          <w:tcPr>
            <w:tcW w:type="dxa" w:w="1080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Time</w:t>
            </w:r>
          </w:p>
        </w:tc>
        <w:tc>
          <w:tcPr>
            <w:tcW w:type="dxa" w:w="1296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Presenter</w:t>
            </w:r>
          </w:p>
        </w:tc>
        <w:tc>
          <w:tcPr>
            <w:tcW w:type="dxa" w:w="2088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Purpose</w:t>
            </w:r>
          </w:p>
        </w:tc>
        <w:tc>
          <w:tcPr>
            <w:tcW w:type="dxa" w:w="3096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Key points / route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1: Title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1.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Introduce the study, group, and institution.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Study title; Group members; PLP clinic context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2: Introduction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45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1.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Give a high-level idea of CLINiQ.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Web-based clinic information management prototype; Designed for PLP clinic workflows; Supports records, appointments, emergency response, and clinic coordination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3: Background of the Study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1.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Explain the current problem situation.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Paper-heavy records; Slow information retrieval; Incomplete or fragmented documentation; Difficulty prioritizing patients; Emergency response delays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4: Statement of the Problem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 20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1.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 the research questions.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EHR management, accessibility, and security; Appointment workflow and scheduling; Risk classification for prioritization; QR/NFC passport and nurse alerting for emergencies; ISO/IEC 25010 as quality evaluation guide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5: Scope and Limitation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 10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1.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Set the project boundaries.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Scope: EHR, appointments, risk classification, passport, alerts, APE tracking, inventory, referrals, reports; Limitations: single-school prototype, no telemedicine, no hospital integration, no automatic parent/hospital alerts, not diagnostic AI; Mention that some features are prototype-level and will be improved in later development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6: Conceptual Framework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 15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Show how the study idea becomes a system.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Inputs: patient data, visits, symptoms, vitals, appointments, APE data, emergency reports; Process: CLINiQ modules; Outputs: patient records, risk level, alerts, appointment status, APE status, reports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7: Chapter 2 Concepts and Research Gap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 minutes.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Add the missing Chapter 2 connection.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EHR supports centralized records; Appointment systems support scheduling and reduced congestion; QR/NFC supports fast emergency access; Alert systems support faster incident communication; Rule-based classification supports prioritization but not diagnosis; Gap: existing concepts are often separate; CLINiQ integrates them for a school clinic context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8: Core Features Mapped To Objectives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 20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Connect system modules to the paper.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EHR answers record retrieval/documentation problem; Appointment management answers scheduling problem; Risk classification answers prioritization problem; QR/NFC passport answers emergency information access problem; Nurse alerting answers incident coordination problem; APE, inventory, referrals, and reports support clinic operations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9: Patient Risk Classification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55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Explain the prioritization feature.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Uses rule-based scoring; Considers symptoms, temperature, pulse, blood pressure, and critical keywords; Outputs Low, Moderate, High, or Critical; Decision-support only; final judgment belongs to clinic personnel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10: QR/NFC Passport and Nurse Alerting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 minute 10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Explain the emergency workflow.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QR/NFC-ready tokenized link; Emergency-approved information is separated from full records; Incident reports can create nurse alerts; Alerts appear on staff dashboard through near real-time polling</w:t>
            </w:r>
          </w:p>
        </w:tc>
      </w:tr>
      <w:tr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Slide 11: System Proof-of-Concept Demo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 minutes 30 seconds.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Presenter 3.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Show only the parts that support Chapter 1 and 2.</w:t>
            </w:r>
          </w:p>
        </w:tc>
        <w:tc>
          <w:tcPr>
            <w:tcW w:type="dxa" w:w="187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Demo route: Staff dashboard; Patient profile / EHR; Record visit with risk classification; Appointment request or appointment queue; Passport or nurse alert page; Briefly mention APE, inventory, and reports as supporting modules</w:t>
            </w:r>
          </w:p>
        </w:tc>
      </w:tr>
    </w:tbl>
    <w:p/>
    <w:p>
      <w:pPr>
        <w:pStyle w:val="Heading1"/>
      </w:pPr>
      <w:r>
        <w:t>15-Minute Timing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056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Segment</w:t>
            </w:r>
          </w:p>
        </w:tc>
        <w:tc>
          <w:tcPr>
            <w:tcW w:type="dxa" w:w="2304"/>
            <w:shd w:fill="F2F4F7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1F3A5F"/>
                <w:sz w:val="19"/>
              </w:rPr>
              <w:t>Time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Title and introduction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1:15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Background and problem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2:20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Scope and conceptual framework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2:25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Chapter 2 concepts and gap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2:00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Core features and key technologies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3:25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Short system proof-of-concept demo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3:30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Conclusion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0:55</w:t>
            </w:r>
          </w:p>
        </w:tc>
      </w:tr>
      <w:tr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4680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14:50</w:t>
            </w:r>
          </w:p>
        </w:tc>
      </w:tr>
    </w:tbl>
    <w:p/>
    <w:p>
      <w:pPr>
        <w:pStyle w:val="Heading1"/>
      </w:pPr>
      <w:r>
        <w:t>Speaker Distribution</w:t>
      </w:r>
    </w:p>
    <w:p>
      <w:pPr>
        <w:pStyle w:val="Heading2"/>
      </w:pPr>
      <w:r>
        <w:t>Presenter 1</w:t>
      </w:r>
    </w:p>
    <w:p>
      <w:pPr>
        <w:pStyle w:val="ListBullet"/>
        <w:spacing w:after="80"/>
      </w:pPr>
      <w:r>
        <w:t>Title</w:t>
      </w:r>
    </w:p>
    <w:p>
      <w:pPr>
        <w:pStyle w:val="ListBullet"/>
        <w:spacing w:after="80"/>
      </w:pPr>
      <w:r>
        <w:t>Introduction</w:t>
      </w:r>
    </w:p>
    <w:p>
      <w:pPr>
        <w:pStyle w:val="ListBullet"/>
        <w:spacing w:after="80"/>
      </w:pPr>
      <w:r>
        <w:t>Background</w:t>
      </w:r>
    </w:p>
    <w:p>
      <w:pPr>
        <w:pStyle w:val="ListBullet"/>
        <w:spacing w:after="80"/>
      </w:pPr>
      <w:r>
        <w:t>Statement of the Problem</w:t>
      </w:r>
    </w:p>
    <w:p>
      <w:pPr>
        <w:pStyle w:val="ListBullet"/>
        <w:spacing w:after="80"/>
      </w:pPr>
      <w:r>
        <w:t>Scope and Limitation</w:t>
      </w:r>
    </w:p>
    <w:p>
      <w:pPr>
        <w:pStyle w:val="Heading2"/>
      </w:pPr>
      <w:r>
        <w:t>Presenter 2</w:t>
      </w:r>
    </w:p>
    <w:p>
      <w:pPr>
        <w:pStyle w:val="ListBullet"/>
        <w:spacing w:after="80"/>
      </w:pPr>
      <w:r>
        <w:t>Conceptual Framework</w:t>
      </w:r>
    </w:p>
    <w:p>
      <w:pPr>
        <w:pStyle w:val="ListBullet"/>
        <w:spacing w:after="80"/>
      </w:pPr>
      <w:r>
        <w:t>Chapter 2 Concepts and Gap</w:t>
      </w:r>
    </w:p>
    <w:p>
      <w:pPr>
        <w:pStyle w:val="ListBullet"/>
        <w:spacing w:after="80"/>
      </w:pPr>
      <w:r>
        <w:t>Core Features</w:t>
      </w:r>
    </w:p>
    <w:p>
      <w:pPr>
        <w:pStyle w:val="ListBullet"/>
        <w:spacing w:after="80"/>
      </w:pPr>
      <w:r>
        <w:t>Risk Classification</w:t>
      </w:r>
    </w:p>
    <w:p>
      <w:pPr>
        <w:pStyle w:val="ListBullet"/>
        <w:spacing w:after="80"/>
      </w:pPr>
      <w:r>
        <w:t>QR/NFC Passport and Nurse Alerting</w:t>
      </w:r>
    </w:p>
    <w:p>
      <w:pPr>
        <w:pStyle w:val="Heading2"/>
      </w:pPr>
      <w:r>
        <w:t>Presenter 3</w:t>
      </w:r>
    </w:p>
    <w:p>
      <w:pPr>
        <w:pStyle w:val="ListBullet"/>
        <w:spacing w:after="80"/>
      </w:pPr>
      <w:r>
        <w:t>Short system demo</w:t>
      </w:r>
    </w:p>
    <w:p>
      <w:pPr>
        <w:pStyle w:val="ListBullet"/>
        <w:spacing w:after="80"/>
      </w:pPr>
      <w:r>
        <w:t>Current prototype limitations</w:t>
      </w:r>
    </w:p>
    <w:p>
      <w:pPr>
        <w:pStyle w:val="ListBullet"/>
        <w:spacing w:after="80"/>
      </w:pPr>
      <w:r>
        <w:t>Conclusion</w:t>
      </w:r>
    </w:p>
    <w:p>
      <w:pPr>
        <w:pStyle w:val="Heading1"/>
      </w:pPr>
      <w:r>
        <w:t>Demo Plan For Chapter 1-2 Defense</w:t>
      </w:r>
    </w:p>
    <w:p>
      <w:r>
        <w:t>Keep the demo around 3 to 4 minutes. Show only the system parts that directly support Chapter 1 and Chapter 2.</w:t>
      </w:r>
    </w:p>
    <w:p>
      <w:pPr>
        <w:pStyle w:val="Heading2"/>
      </w:pPr>
      <w:r>
        <w:t>Dashboard</w:t>
      </w:r>
    </w:p>
    <w:p>
      <w:pPr>
        <w:pStyle w:val="ListBullet"/>
        <w:spacing w:after="80"/>
      </w:pPr>
      <w:r>
        <w:t>Visits today</w:t>
      </w:r>
    </w:p>
    <w:p>
      <w:pPr>
        <w:pStyle w:val="ListBullet"/>
        <w:spacing w:after="80"/>
      </w:pPr>
      <w:r>
        <w:t>Pending alerts</w:t>
      </w:r>
    </w:p>
    <w:p>
      <w:pPr>
        <w:pStyle w:val="ListBullet"/>
        <w:spacing w:after="80"/>
      </w:pPr>
      <w:r>
        <w:t>Appointment requests</w:t>
      </w:r>
    </w:p>
    <w:p>
      <w:pPr>
        <w:pStyle w:val="ListBullet"/>
        <w:spacing w:after="80"/>
      </w:pPr>
      <w:r>
        <w:t>APE queue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Say</w:t>
            </w:r>
          </w:p>
          <w:p>
            <w:pPr>
              <w:spacing w:after="0"/>
            </w:pPr>
            <w:r>
              <w:rPr>
                <w:sz w:val="21"/>
              </w:rPr>
              <w:t>This dashboard shows how the proposed system centralizes clinic operations in one staff view.</w:t>
            </w:r>
          </w:p>
        </w:tc>
      </w:tr>
    </w:tbl>
    <w:p/>
    <w:p>
      <w:pPr>
        <w:pStyle w:val="Heading2"/>
      </w:pPr>
      <w:r>
        <w:t>Patient Profile / EHR</w:t>
      </w:r>
    </w:p>
    <w:p>
      <w:pPr>
        <w:pStyle w:val="ListBullet"/>
        <w:spacing w:after="80"/>
      </w:pPr>
      <w:r>
        <w:t>Patient identity</w:t>
      </w:r>
    </w:p>
    <w:p>
      <w:pPr>
        <w:pStyle w:val="ListBullet"/>
        <w:spacing w:after="80"/>
      </w:pPr>
      <w:r>
        <w:t>Emergency information</w:t>
      </w:r>
    </w:p>
    <w:p>
      <w:pPr>
        <w:pStyle w:val="ListBullet"/>
        <w:spacing w:after="80"/>
      </w:pPr>
      <w:r>
        <w:t>Visit timeline</w:t>
      </w:r>
    </w:p>
    <w:p>
      <w:pPr>
        <w:pStyle w:val="ListBullet"/>
        <w:spacing w:after="80"/>
      </w:pPr>
      <w:r>
        <w:t>APE documents/referrals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Say</w:t>
            </w:r>
          </w:p>
          <w:p>
            <w:pPr>
              <w:spacing w:after="0"/>
            </w:pPr>
            <w:r>
              <w:rPr>
                <w:sz w:val="21"/>
              </w:rPr>
              <w:t>This addresses the record retrieval and documentation problem from Chapter 1.</w:t>
            </w:r>
          </w:p>
        </w:tc>
      </w:tr>
    </w:tbl>
    <w:p/>
    <w:p>
      <w:pPr>
        <w:pStyle w:val="Heading2"/>
      </w:pPr>
      <w:r>
        <w:t>Record Visit With Risk Classification</w:t>
      </w:r>
    </w:p>
    <w:p>
      <w:pPr>
        <w:pStyle w:val="ListBullet"/>
        <w:spacing w:after="80"/>
      </w:pPr>
      <w:r>
        <w:t>Enter student ID</w:t>
      </w:r>
    </w:p>
    <w:p>
      <w:pPr>
        <w:pStyle w:val="ListBullet"/>
        <w:spacing w:after="80"/>
      </w:pPr>
      <w:r>
        <w:t>Add complaint, symptoms, vitals</w:t>
      </w:r>
    </w:p>
    <w:p>
      <w:pPr>
        <w:pStyle w:val="ListBullet"/>
        <w:spacing w:after="80"/>
      </w:pPr>
      <w:r>
        <w:t>Save visit</w:t>
      </w:r>
    </w:p>
    <w:p>
      <w:pPr>
        <w:pStyle w:val="ListBullet"/>
        <w:spacing w:after="80"/>
      </w:pPr>
      <w:r>
        <w:t>Show generated risk level and reasons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Say</w:t>
            </w:r>
          </w:p>
          <w:p>
            <w:pPr>
              <w:spacing w:after="0"/>
            </w:pPr>
            <w:r>
              <w:rPr>
                <w:sz w:val="21"/>
              </w:rPr>
              <w:t>This supports patient prioritization. It is rule-based decision support, not diagnosis.</w:t>
            </w:r>
          </w:p>
        </w:tc>
      </w:tr>
    </w:tbl>
    <w:p/>
    <w:p>
      <w:pPr>
        <w:pStyle w:val="Heading2"/>
      </w:pPr>
      <w:r>
        <w:t>Appointment Or Alert Workflow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Say</w:t>
            </w:r>
          </w:p>
          <w:p>
            <w:pPr>
              <w:spacing w:after="0"/>
            </w:pPr>
            <w:r>
              <w:rPr>
                <w:sz w:val="21"/>
              </w:rPr>
              <w:t>This demonstrates how the system supports coordination between students, clinic staff, and emergency response.</w:t>
            </w:r>
          </w:p>
        </w:tc>
      </w:tr>
    </w:tbl>
    <w:p/>
    <w:p>
      <w:pPr>
        <w:pStyle w:val="Heading2"/>
      </w:pPr>
      <w:r>
        <w:t>Supporting Modules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Say</w:t>
            </w:r>
          </w:p>
          <w:p>
            <w:pPr>
              <w:spacing w:after="0"/>
            </w:pPr>
            <w:r>
              <w:rPr>
                <w:sz w:val="21"/>
              </w:rPr>
              <w:t>These modules support the broader clinic workflow, but the main study focus remains records, prioritization, appointments, and emergency response.</w:t>
            </w:r>
          </w:p>
        </w:tc>
      </w:tr>
    </w:tbl>
    <w:p/>
    <w:p>
      <w:pPr>
        <w:pStyle w:val="Heading1"/>
      </w:pPr>
      <w:r>
        <w:t>Claims To Say Carefully</w:t>
      </w:r>
    </w:p>
    <w:p>
      <w:pPr>
        <w:pStyle w:val="Heading2"/>
      </w:pPr>
      <w:r>
        <w:t>Use</w:t>
      </w:r>
    </w:p>
    <w:p>
      <w:pPr>
        <w:pStyle w:val="ListBullet"/>
        <w:spacing w:after="80"/>
      </w:pPr>
      <w:r>
        <w:t>working prototype</w:t>
      </w:r>
    </w:p>
    <w:p>
      <w:pPr>
        <w:pStyle w:val="ListBullet"/>
        <w:spacing w:after="80"/>
      </w:pPr>
      <w:r>
        <w:t>proposed integrated system</w:t>
      </w:r>
    </w:p>
    <w:p>
      <w:pPr>
        <w:pStyle w:val="ListBullet"/>
        <w:spacing w:after="80"/>
      </w:pPr>
      <w:r>
        <w:t>rule-based decision support</w:t>
      </w:r>
    </w:p>
    <w:p>
      <w:pPr>
        <w:pStyle w:val="ListBullet"/>
        <w:spacing w:after="80"/>
      </w:pPr>
      <w:r>
        <w:t>QR/NFC-ready tokenized link</w:t>
      </w:r>
    </w:p>
    <w:p>
      <w:pPr>
        <w:pStyle w:val="ListBullet"/>
        <w:spacing w:after="80"/>
      </w:pPr>
      <w:r>
        <w:t>near real-time alerting</w:t>
      </w:r>
    </w:p>
    <w:p>
      <w:pPr>
        <w:pStyle w:val="ListBullet"/>
        <w:spacing w:after="80"/>
      </w:pPr>
      <w:r>
        <w:t>supports clinic workflow</w:t>
      </w:r>
    </w:p>
    <w:p>
      <w:pPr>
        <w:pStyle w:val="Heading2"/>
      </w:pPr>
      <w:r>
        <w:t>Avoid</w:t>
      </w:r>
    </w:p>
    <w:p>
      <w:pPr>
        <w:pStyle w:val="ListBullet"/>
        <w:spacing w:after="80"/>
      </w:pPr>
      <w:r>
        <w:t>fully deployed system</w:t>
      </w:r>
    </w:p>
    <w:p>
      <w:pPr>
        <w:pStyle w:val="ListBullet"/>
        <w:spacing w:after="80"/>
      </w:pPr>
      <w:r>
        <w:t>AI diagnosis</w:t>
      </w:r>
    </w:p>
    <w:p>
      <w:pPr>
        <w:pStyle w:val="ListBullet"/>
        <w:spacing w:after="80"/>
      </w:pPr>
      <w:r>
        <w:t>instant alerts</w:t>
      </w:r>
    </w:p>
    <w:p>
      <w:pPr>
        <w:pStyle w:val="ListBullet"/>
        <w:spacing w:after="80"/>
      </w:pPr>
      <w:r>
        <w:t>complete hospital integration</w:t>
      </w:r>
    </w:p>
    <w:p>
      <w:pPr>
        <w:pStyle w:val="ListBullet"/>
        <w:spacing w:after="80"/>
      </w:pPr>
      <w:r>
        <w:t>automatic parent/hospital notification</w:t>
      </w:r>
    </w:p>
    <w:p>
      <w:pPr>
        <w:pStyle w:val="ListBullet"/>
        <w:spacing w:after="80"/>
      </w:pPr>
      <w:r>
        <w:t>fully production-ready QR/NFC infrastructure</w:t>
      </w:r>
    </w:p>
    <w:p>
      <w:pPr>
        <w:pStyle w:val="Heading1"/>
      </w:pPr>
      <w:r>
        <w:t>Best Final Framing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Near the beginning</w:t>
            </w:r>
          </w:p>
          <w:p>
            <w:pPr>
              <w:spacing w:after="0"/>
            </w:pPr>
            <w:r>
              <w:rPr>
                <w:sz w:val="21"/>
              </w:rPr>
              <w:t>Since this presentation focuses on Chapters 1 and 2, we will emphasize the problem, study objectives, related concepts, and conceptual framework. The system demonstration will be used only as proof that our proposed solution is feasible.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Before the demo</w:t>
            </w:r>
          </w:p>
          <w:p>
            <w:pPr>
              <w:spacing w:after="0"/>
            </w:pPr>
            <w:r>
              <w:rPr>
                <w:sz w:val="21"/>
              </w:rPr>
              <w:t>We will not show every page of the system. Instead, we will demonstrate the parts that directly answer our research problems.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F"/>
            <w:tcBorders>
              <w:top w:val="single" w:sz="4" w:space="0" w:color="B7D4C4"/>
              <w:left w:val="single" w:sz="4" w:space="0" w:color="B7D4C4"/>
              <w:bottom w:val="single" w:sz="4" w:space="0" w:color="B7D4C4"/>
              <w:right w:val="single" w:sz="4" w:space="0" w:color="B7D4C4"/>
              <w:insideH w:val="single" w:sz="4" w:space="0" w:color="B7D4C4"/>
              <w:insideV w:val="single" w:sz="4" w:space="0" w:color="B7D4C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3422C"/>
                <w:sz w:val="20"/>
              </w:rPr>
              <w:t>Conclusion</w:t>
            </w:r>
          </w:p>
          <w:p>
            <w:pPr>
              <w:spacing w:after="0"/>
            </w:pPr>
            <w:r>
              <w:rPr>
                <w:sz w:val="21"/>
              </w:rPr>
              <w:t>The current prototype shows that CLINiQ can integrate the clinic workflows identified in our paper, and the next phase will focus on further validation, security hardening, and deployment improvements.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8"/>
      </w:rPr>
      <w:t>CLINiQ Chapter 1-2 Presentation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